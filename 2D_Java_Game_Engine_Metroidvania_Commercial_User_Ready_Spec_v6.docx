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2D JAVA GAME ENGINE COMMERCIAL USER-READY BLUEPRINT v6</w:t>
      </w:r>
    </w:p>
    <w:p>
      <w:pPr>
        <w:jc w:val="center"/>
      </w:pPr>
      <w:r>
        <w:rPr>
          <w:b/>
          <w:sz w:val="26"/>
        </w:rPr>
        <w:t>Target: Metroidvania Action Platformer, Hollow Knight-Style Production Requirements</w:t>
      </w:r>
    </w:p>
    <w:p>
      <w:pPr>
        <w:jc w:val="center"/>
      </w:pPr>
      <w:r>
        <w:rPr>
          <w:i/>
          <w:sz w:val="21"/>
        </w:rPr>
        <w:t>Commercial-ready architecture, implementation order, user-ready SDK, validation tools, testing plan, and team execution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Decision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 Version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v5 - execution blueprint with first-development order and developer-ready details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Working Name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Umbra2D Engine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 Game Type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2D side-scrolling Metroidvania action platformer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Reference Category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platformer with precision movement, melee combat, bosses, ability gates, rooms, checkpoints, and hand-authored maps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 Technology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 21 LTS + LibGDX + Gradle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Goal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Reusable engine and starter kit for internal and external developers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Main Rule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Build the engine through a vertical slice. Do not build generic systems that are not required by the target game.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2026-05-17</w:t>
            </w:r>
          </w:p>
        </w:tc>
      </w:tr>
    </w:tbl>
    <w:p/>
    <w:p>
      <w:r>
        <w:br w:type="page"/>
      </w:r>
    </w:p>
    <w:p>
      <w:pPr>
        <w:pStyle w:val="Heading1"/>
      </w:pPr>
      <w:r>
        <w:t>0. Read This First: Final Direction</w:t>
      </w:r>
    </w:p>
    <w:p>
      <w:r>
        <w:t>This document is written so the team can execute without repeatedly asking what to build first. The engine is not a generic 2D engine. It is a commercial-grade engine and starter kit for a Metroidvania action platformer. Every system must serve that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1008"/>
            <w:shd w:fill="C6E0B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2448"/>
            <w:shd w:fill="C6E0B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Decision</w:t>
            </w:r>
          </w:p>
        </w:tc>
        <w:tc>
          <w:tcPr>
            <w:tcW w:type="dxa" w:w="6912"/>
            <w:shd w:fill="C6E0B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Meaning for the Team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Playable movement first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Before rendering polish, tools, or complex content, the player must move, jump, fall, collide, and feel correct in a test room.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 and controller are custom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 not rely on full rigid-body physics for the player. The player is a kinematic platformer controller with deterministic rules.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Room-based world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world is made from connected rooms, not one giant continuous map in version 1.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Combat before advanced UI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Melee hitboxes, hurtboxes, damage, knockback, and enemy death must work before inventory, map UI, or complex menus.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Vertical slice beats engine completeness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first milestone is a tiny playable game loop: start room, movement, enemy, checkpoint, ability gate, boss test, save/load.</w:t>
            </w:r>
          </w:p>
        </w:tc>
      </w:tr>
      <w:tr>
        <w:trPr/>
        <w:tc>
          <w:tcPr>
            <w:tcW w:type="dxa" w:w="10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means documented and tested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feature is not done until it has tests, debug view, sample usage, and user-facing documentation.</w:t>
            </w:r>
          </w:p>
        </w:tc>
      </w:tr>
    </w:tbl>
    <w:p/>
    <w:p>
      <w:pPr>
        <w:pStyle w:val="Heading1"/>
      </w:pPr>
      <w:r>
        <w:t>1. First Development Order: Build Sequence That Must Be Followed</w:t>
      </w:r>
    </w:p>
    <w:p>
      <w:r>
        <w:t>The order below is mandatory for version 1. It reduces confusion by making each later system depend on a stable earlier system. Developers should not jump to later phases unless the acceptance criteria for the current phase are passing.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/>
        <w:tc>
          <w:tcPr>
            <w:tcW w:type="dxa" w:w="79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194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Build First</w:t>
            </w:r>
          </w:p>
        </w:tc>
        <w:tc>
          <w:tcPr>
            <w:tcW w:type="dxa" w:w="352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Why It Comes Before Others</w:t>
            </w:r>
          </w:p>
        </w:tc>
        <w:tc>
          <w:tcPr>
            <w:tcW w:type="dxa" w:w="396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Exit Criteria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Repository, Gradle, LibGDX app shell, CI, coding style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engine work can scale without a repeatable build and test pipeline.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Desktop window opens, CI builds project, unit test sample runs, README setup works on a clean machine.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Core runtime: engine lifecycle, time, config, logging, scene shell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modules need a predictable lifecycle and update/render order.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starts, loads BootScene, switches to TestScene, logs lifecycle events, exits safely.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Renderer foundation: camera, sprite batch, texture atlas loading, debug draw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Movement cannot be tuned if the team cannot see sprites, tile grid, and collision boxes.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Render test room at target resolution with camera, sprite, grid, collision rectangles, and FPS display.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collision world and room loader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platformer controller depends on stable solid tiles, slopes policy, and room bounds.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Load one Tiled/JSON room, draw visual layers, build collision grid, query solid tiles, display debug overlay.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kinematic controller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This is the heart of the game. Everything else must support this feel.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can run, accelerate, decelerate, jump, fall, coyote jump, jump buffer, collide with floor/walls/ceilings, and respawn.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Animation state machine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Movement and combat readability require stable animation transitions.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Idle, run, jump, fall, land, attack, hurt, death animations switch from controller state.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Combat core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gameplay depends on attack timing, hitboxes, hurtboxes, damage, knockback, and invulnerability.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attack damages dummy enemy only during active frames; enemy damages player; i-frames and knockback work.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 framework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Enemies prove ECS, AI states, collision, combat, animation, and spawning.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 least 3 enemy archetypes exist: walker, flyer, turret or charger. They can patrol, attack, take damage, and die.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transitions and checkpoints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needs stable navigation and recovery.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moves between two rooms, saves at checkpoint, dies, respawns correctly with state restored.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Abilities and gates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genre requires progression locks and movement upgrades.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 or double jump unlocks; ability gate blocks access until ability is obtained; save persists ability.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Boss arena framework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target requires boss-scale encounters.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Boss room locks camera and doors, boss has phases and attacks, defeat opens exit and saves world flag.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UI/HUD/map basics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after core loop is playable should UI expand.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 HUD, pause menu, simple map/room visited indicator, settings menu, input rebinding screen.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Packaging, docs, tests, sample project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External users need reliable onboarding, examples, and release artifacts.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Starter kit builds from clean clone, tests pass, docs explain setup, API, assets, and release process.</w:t>
            </w:r>
          </w:p>
        </w:tc>
      </w:tr>
    </w:tbl>
    <w:p/>
    <w:p>
      <w:pPr>
        <w:pStyle w:val="Heading1"/>
      </w:pPr>
      <w:r>
        <w:t>2. Sprint Plan: Exact Work Breakdown</w:t>
      </w:r>
    </w:p>
    <w:p>
      <w:r>
        <w:t>Each sprint is designed for a small team. If the team is larger, split tasks by module but keep the sprint order. A sprint should not be closed until its test and documentation tasks are also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/>
        <w:tc>
          <w:tcPr>
            <w:tcW w:type="dxa" w:w="129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Sprint</w:t>
            </w:r>
          </w:p>
        </w:tc>
        <w:tc>
          <w:tcPr>
            <w:tcW w:type="dxa" w:w="36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Engineering Tasks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Design/Art Tasks</w:t>
            </w:r>
          </w:p>
        </w:tc>
        <w:tc>
          <w:tcPr>
            <w:tcW w:type="dxa" w:w="295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Test/Acceptance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0: Foundation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Gradle multi-module project; configure LibGDX desktop launcher; add JUnit; add logging; add CI; create folder structure.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Define target resolution, placeholder art style, tile size, player silhouette, first test room sketch.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Clean clone builds and runs; CI green; sample test passes; README setup verified.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1: Render + Room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Renderer2D, Camera2D, AssetManager wrapper, texture atlas loading, Tiled/JSON room loader, debug grid.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placeholder tileset and one 40x22 tile test room.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renders at 1280x720; camera clamps to room; collision overlay lines match tile grid.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2: Collision Queries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collision grid, AABB queries, swept movement helpers, one-way platform rules disabled initially.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Mark collision tiles: solid, hazard, platform, ladder reserved.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Automated tests cover floor, wall, ceiling, corner, and high-speed movement against solids.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3: Player Controller v1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run, acceleration, deceleration, gravity, jump, variable jump height, coyote time, jump buffer.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player placeholder animation frames: idle/run/jump/fall.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Controller test room passes feel checklist; automated tests validate jump buffer/coyote windows.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4: Player Controller v2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 dash, wall slide, wall jump, fall speed clamp, landing event, respawn point.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 dash and wall slide animation frames; define control constants.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can complete a greybox obstacle course using run, jump, dash, wall jump.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5: Animation System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animation clips, frame timing, tags/events, animation state machine, metadata loader.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animation sheet layout and metadata JSON for player.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Animation switches do not flicker; attack active frames can emit events.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6: Combat Core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hitbox/hurtbox components, damage event, knockback, i-frames, attack cancel policy, health.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Define player attack arc, damage values, hit VFX placeholder.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Dummy enemy takes damage only during active attack frames; player cannot be hit during i-frames.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7: Enemies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enemy state machine, patrol, chase, attack, hurt, death, spawn/despawn.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walker, flyer, charger placeholder sprites.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Three enemies work in test rooms; debug view shows AI state, hitboxes, hurtboxes.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8: Progression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ability inventory, unlock events, gates, world flags, save/load v1.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Design first ability gate room and shortcut room.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Unlock dash/double jump, open gate, save, restart, state persists.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9: Boss Framework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boss state machine, phase transitions, arena lock, camera lock, boss health bar.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Greybox boss arena and boss attack pattern sheet.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Boss fight begins, runs 2 phases, ends, unlocks door, persists defeat flag.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10: UI + Settings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HUD, pause, health display, key rebinding, audio sliders, language-ready text keys.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placeholder UI skin.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UI navigable by keyboard/gamepad; settings persist.</w:t>
            </w:r>
          </w:p>
        </w:tc>
      </w:tr>
      <w:tr>
        <w:trPr/>
        <w:tc>
          <w:tcPr>
            <w:tcW w:type="dxa" w:w="12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Sprint 11: Commercial Hardening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Add API docs, sample template, performance tests, packaging, license report, tutorials.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Polish sample vertical slice assets and screenshots.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Release candidate passes full QA matrix and external-user onboarding test.</w:t>
            </w:r>
          </w:p>
        </w:tc>
      </w:tr>
    </w:tbl>
    <w:p/>
    <w:p>
      <w:pPr>
        <w:pStyle w:val="Heading1"/>
      </w:pPr>
      <w:r>
        <w:t>3. Technical Stack and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Area</w:t>
            </w:r>
          </w:p>
        </w:tc>
        <w:tc>
          <w:tcPr>
            <w:tcW w:type="dxa" w:w="223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Required Choice</w:t>
            </w:r>
          </w:p>
        </w:tc>
        <w:tc>
          <w:tcPr>
            <w:tcW w:type="dxa" w:w="655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Implementation Notes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Java 21 LTS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records where helpful for immutable config. Avoid reflection-heavy magic in runtime-critical code.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Framework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LibGDX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ApplicationAdapter/Game as shell. Wrap LibGDX behind engine interfaces when practical.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Build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Gradle multi-module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Modules: engine-core, engine-render, engine-assets, engine-input, engine-scene, engine-physics2d, engine-animation, engine-combat, engine-ai, engine-ui, engine-audio, engine-save, engine-debug, sample-metroidvania.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Testing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JUnit 5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 for deterministic logic. Headless tests for data loading. Manual QA for feel.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Map Input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Tiled JSON/TMX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Import into internal RoomDefinition. Never make gameplay code depend directly on Tiled library objects.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Sprites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PNG sprite sheets packed to atlas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TexturePacker; keep source PNGs under assets_source and generated atlases under assets_runtime.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Data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JSON schemas or validation code for rooms, animation clips, enemies, abilities, save data.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OGG music, WAV/OGG SFX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Load through AudioManager, with categories: Master, Music, SFX, Ambience, UI.</w:t>
            </w:r>
          </w:p>
        </w:tc>
      </w:tr>
      <w:tr>
        <w:trPr/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CI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GitHub Actions/GitLab CI</w:t>
            </w:r>
          </w:p>
        </w:tc>
        <w:tc>
          <w:tcPr>
            <w:tcW w:type="dxa" w:w="65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Build, unit test, data validation, license report, package sample app.</w:t>
            </w:r>
          </w:p>
        </w:tc>
      </w:tr>
    </w:tbl>
    <w:p/>
    <w:p>
      <w:pPr>
        <w:pStyle w:val="CodeBlock"/>
      </w:pPr>
      <w:r>
        <w:t>root/</w:t>
        <w:br/>
        <w:t xml:space="preserve">  engine-core/</w:t>
        <w:br/>
        <w:t xml:space="preserve">  engine-render/</w:t>
        <w:br/>
        <w:t xml:space="preserve">  engine-assets/</w:t>
        <w:br/>
        <w:t xml:space="preserve">  engine-input/</w:t>
        <w:br/>
        <w:t xml:space="preserve">  engine-scene/</w:t>
        <w:br/>
        <w:t xml:space="preserve">  engine-physics2d/</w:t>
        <w:br/>
        <w:t xml:space="preserve">  engine-animation/</w:t>
        <w:br/>
        <w:t xml:space="preserve">  engine-combat/</w:t>
        <w:br/>
        <w:t xml:space="preserve">  engine-ai/</w:t>
        <w:br/>
        <w:t xml:space="preserve">  engine-ui/</w:t>
        <w:br/>
        <w:t xml:space="preserve">  engine-audio/</w:t>
        <w:br/>
        <w:t xml:space="preserve">  engine-save/</w:t>
        <w:br/>
        <w:t xml:space="preserve">  engine-debug/</w:t>
        <w:br/>
        <w:t xml:space="preserve">  sample-metroidvania/</w:t>
        <w:br/>
        <w:t xml:space="preserve">  tools/</w:t>
        <w:br/>
        <w:t xml:space="preserve">    atlas-packer/</w:t>
        <w:br/>
        <w:t xml:space="preserve">    data-validator/</w:t>
        <w:br/>
        <w:t xml:space="preserve">  docs/</w:t>
        <w:br/>
        <w:t xml:space="preserve">  assets_source/</w:t>
        <w:br/>
        <w:t xml:space="preserve">  assets_runtime/</w:t>
      </w:r>
    </w:p>
    <w:p>
      <w:pPr>
        <w:pStyle w:val="Heading1"/>
      </w:pPr>
      <w:r>
        <w:t>4. Production Scale: Tiles, Sprites, Camera, Rooms</w:t>
      </w:r>
    </w:p>
    <w:p>
      <w:r>
        <w:t>These numbers are the baseline for v1. They intentionally reduce ambiguity. Designers and artists should build placeholder and production assets using these values unless architecture approves a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37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V1 Standard</w:t>
            </w:r>
          </w:p>
        </w:tc>
        <w:tc>
          <w:tcPr>
            <w:tcW w:type="dxa" w:w="554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Reason / Notes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Base Tile Size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 x 16 px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enough for detailed platformer collision and common pixel-art workflows. Decorative art may exceed tile size.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 Grid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 x 16 px cells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 queries use solid tile cells and optional object colliders.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Target Internal Resolution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1280 x 720, 16:9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commercial target. Supports UI layout and streaming video capture.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View in Tiles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80 x 45 tiles at 16 px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1280/16 = 80, 720/16 = 45.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Room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40 x 22 tiles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Half-screen room; useful for corridors and transitions.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Standard Room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80 x 45 tiles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 screen at target resolution.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Large Room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160 x 90 tiles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Two screens wide/tall; requires camera bounds.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Boss Arena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80 x 45 to 120 x 54 tiles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Large enough for camera lock and attack patterns.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Sprite Canvas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64 x 64 px per frame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Gives room for animation smear, cloak, weapon, effects.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Collision Box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18 x 38 px initial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Narrower than sprite so movement feels fair. Tune after prototype.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Hurtbox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 x 40 px initial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Slightly larger than collider if needed for fairness/readability.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Basic Enemy Canvas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48 x 48 or 64 x 64 px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enemy standard.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Large Enemy Canvas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96 x 96 px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For miniboss or heavy enemy.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Boss Canvas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192 x 192 to 384 x 256 px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separate VFX layers for large attacks.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Parallax Layers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 to 6 background layers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Far, mid, near, foreground, mist/effects, lighting overlay.</w:t>
            </w:r>
          </w:p>
        </w:tc>
      </w:tr>
      <w:tr>
        <w:trPr/>
        <w:tc>
          <w:tcPr>
            <w:tcW w:type="dxa" w:w="23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Max Runtime Atlas Size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2048 x 2048 initially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Increase only if platform testing approves.</w:t>
            </w:r>
          </w:p>
        </w:tc>
      </w:tr>
    </w:tbl>
    <w:p/>
    <w:p>
      <w:pPr>
        <w:pStyle w:val="Heading1"/>
      </w:pPr>
      <w:r>
        <w:t>5. Player Controller Specification</w:t>
      </w:r>
    </w:p>
    <w:p>
      <w:r>
        <w:t>The player controller is the first major feature after room rendering and collision. It must be deterministic, tunable, and heavily tested. The controller must not be implemented as a generic dynamic rigid body.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Parameter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Starting Value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moveMaxSpeed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165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running speed.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groundAcceleration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1800 px/s²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How fast the player reaches max speed on ground.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groundDeceleration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2200 px/s²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How fast the player stops on ground.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airAcceleration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1100 px/s²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control while airborne.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gravity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1450 px/s²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Downward acceleration.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maxFallSpeed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480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Terminal velocity.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jumpSpeed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430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Initial jump impulse.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jumpCutMultiplier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0.45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When jump released early, upward velocity is reduced.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coyoteTime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0.10 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may jump shortly after leaving ground.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jumpBuffer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0.12 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 input shortly before landing is remembered.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dashSpeed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520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dash speed.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dashDuration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0.16 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 active duration.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dashCooldown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0.20 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Minimum delay before another dash, unless reset by landing or ability rule.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wallSlideSpeed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95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Controlled downward wall slide speed.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wallJumpX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290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wall-jump push.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wallJumpY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390 px/s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Vertical wall-jump push.</w:t>
            </w:r>
          </w:p>
        </w:tc>
      </w:tr>
    </w:tbl>
    <w:p/>
    <w:p>
      <w:pPr>
        <w:pStyle w:val="CodeBlock"/>
      </w:pPr>
      <w:r>
        <w:t>Player update order:</w:t>
        <w:br/>
        <w:t>1. Read InputAction state from InputManager.</w:t>
        <w:br/>
        <w:t>2. Update timers: coyoteTimer, jumpBufferTimer, dashTimer, invulnerabilityTimer.</w:t>
        <w:br/>
        <w:t>3. Resolve state transitions: grounded, airborne, dashing, wallSliding, hurt, dead.</w:t>
        <w:br/>
        <w:t>4. Apply horizontal acceleration or dash velocity.</w:t>
        <w:br/>
        <w:t>5. Apply jump, wall jump, jump cut, gravity, max fall speed.</w:t>
        <w:br/>
        <w:t>6. Move X with swept AABB, resolve horizontal collision.</w:t>
        <w:br/>
        <w:t>7. Move Y with swept AABB, resolve floor/ceiling collision.</w:t>
        <w:br/>
        <w:t>8. Emit events: landed, jumped, dashed, hitWall, tookDamage.</w:t>
        <w:br/>
        <w:t>9. Update animation state from final movement/combat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Controller Acceptance Test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 Stop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reaches speed smoothly and stops without sliding too far.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Coyote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Walk off platform and press jump within 0.10s; jump works. Press after window; jump fails.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 Buffer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Press jump 0.12s before landing; player jumps on landing.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Ceiling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 into ceiling; vertical velocity becomes 0 and player does not clip.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Corner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 into platform corner while airborne; player does not tunnel or vibrate.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Dash does not pass through solid wall; cooldown and reset rules work.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Wall Slide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slides only when pressing toward wall and falling.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Respawn Test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After death, position, health, camera, and room reset correctly.</w:t>
            </w:r>
          </w:p>
        </w:tc>
      </w:tr>
    </w:tbl>
    <w:p/>
    <w:p>
      <w:pPr>
        <w:pStyle w:val="Heading1"/>
      </w:pPr>
      <w:r>
        <w:t>6. Collision Model</w:t>
      </w:r>
    </w:p>
    <w:p>
      <w:r>
        <w:t>Collision must be simple, visible, and reliable. The first commercial version should prefer axis-aligned rectangles and tile collision. Slopes are postponed unless the game design requires them after the vertical slice.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Collider Type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Used For</w:t>
            </w:r>
          </w:p>
        </w:tc>
        <w:tc>
          <w:tcPr>
            <w:tcW w:type="dxa" w:w="540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Rules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Solid Tile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Floors, walls, ceilings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Blocks movement. 16x16 grid. Player resolves X then Y.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One-Way Platform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 later platforms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 enabled until base collision is stable. Collision only from above.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Hazard Tile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Spikes, acid, instant damage zones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Does not block by default; applies damage/respawn event.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Trigger Area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exits, save points, ability pickups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Does not block; emits enter/stay/exit events.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Hurtbox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Damage receiver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Attached to player/enemies/bosses. Can be disabled during i-frames.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Damage dealer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Active only during animation frames or scripted attack windows.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Zone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behavior control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Locks, clamps, pans, or changes smoothing.</w:t>
            </w:r>
          </w:p>
        </w:tc>
      </w:tr>
    </w:tbl>
    <w:p/>
    <w:p>
      <w:pPr>
        <w:pStyle w:val="Heading1"/>
      </w:pPr>
      <w:r>
        <w:t>7. Combat System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23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System</w:t>
            </w:r>
          </w:p>
        </w:tc>
        <w:tc>
          <w:tcPr>
            <w:tcW w:type="dxa" w:w="813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Required Details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Attack Definition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JSON-driven attack with startup frames, active frames, recovery frames, damage, knockback, hitbox rectangle, cancel rules, sound, VFX.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 Timing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Hitboxes are disabled by default and activated only by animation event or attack timeline.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Hurtbox Timing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Hurtboxes may be disabled during invulnerability, death, spawn, or boss cinematic states.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Damage Event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include source entity, target entity, damage amount, direction, knockback vector, hit pause duration, damage type.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 Pause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freeze frames allowed for impact feel. Must not break timers or input buffering.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Knockback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Applied by combat system, then consumed by movement/controller.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Invulnerability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and enemies must have configurable i-frame durations.</w:t>
            </w:r>
          </w:p>
        </w:tc>
      </w:tr>
      <w:tr>
        <w:trPr/>
        <w:tc>
          <w:tcPr>
            <w:tcW w:type="dxa" w:w="22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Debug View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Show active hitboxes in red, hurtboxes in yellow, invulnerability state text, damage events.</w:t>
            </w:r>
          </w:p>
        </w:tc>
      </w:tr>
    </w:tbl>
    <w:p/>
    <w:p>
      <w:pPr>
        <w:pStyle w:val="CodeBlock"/>
      </w:pPr>
      <w:r>
        <w:t>Example attack JSON:</w:t>
        <w:br/>
        <w:t>{</w:t>
        <w:br/>
        <w:t xml:space="preserve">  "id": "player_slash_01",</w:t>
        <w:br/>
        <w:t xml:space="preserve">  "startup": 0.06,</w:t>
        <w:br/>
        <w:t xml:space="preserve">  "active": 0.10,</w:t>
        <w:br/>
        <w:t xml:space="preserve">  "recovery": 0.18,</w:t>
        <w:br/>
        <w:t xml:space="preserve">  "damage": 1,</w:t>
        <w:br/>
        <w:t xml:space="preserve">  "hitbox": { "x": 20, "y": -4, "w": 34, "h": 28 },</w:t>
        <w:br/>
        <w:t xml:space="preserve">  "knockback": { "x": 160, "y": 40 },</w:t>
        <w:br/>
        <w:t xml:space="preserve">  "hitPause": 0.045,</w:t>
        <w:br/>
        <w:t xml:space="preserve">  "cancelInto": ["dash"],</w:t>
        <w:br/>
        <w:t xml:space="preserve">  "sfx": "sfx_player_slash"</w:t>
        <w:br/>
        <w:t>}</w:t>
      </w:r>
    </w:p>
    <w:p>
      <w:pPr>
        <w:pStyle w:val="Heading1"/>
      </w:pPr>
      <w:r>
        <w:t>8. ECS and Module Logic</w:t>
      </w:r>
    </w:p>
    <w:p>
      <w:r>
        <w:t>Use a lightweight ECS, not an overly abstract framework. Entities are IDs. Components store data. Systems own logic. This makes gameplay easier to modify and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Data Only, No Heavy Logic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TransformComponent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position, previousPosition, scale, facingDirection, rotation optional.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VelocityComponent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velocity, externalImpulse, maxFallSpeed.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ColliderComponent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AABB size, offset, collisionLayer, collisionMask.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SpriteComponent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atlasRegion, layer, flipX, color/tint.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AnimatorComponent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currentClip, time, state, frame index, event queue.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PlayerControllerComponent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state, timers, ability flags, movement constants reference.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HealthComponent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current, max, invulnerabilityTimer, alive/dead.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attack id, active flag, bounds, alreadyHit list.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HurtboxComponent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bounds, enabled, damage filters.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EnemyAIComponent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state, target, patrol path, timers, config id.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RoomTransitionComponent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targetRoomId, targetSpawnId, direction.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SavePointComponent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saveId, active flag, respawn transform.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95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System Update Order</w:t>
            </w:r>
          </w:p>
        </w:tc>
        <w:tc>
          <w:tcPr>
            <w:tcW w:type="dxa" w:w="74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Responsibility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 InputSystem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Poll devices and update actions.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 SceneSystem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Handle scene requests, room change requests, pause state.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 AISystem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enemy/boss intentions, not final movement collision.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 PlayerControllerSystem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Convert inputs to velocity/state for player.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 CombatTimelineSystem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Advance attacks and activate/deactivate hitboxes.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 PhysicsSystem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 colliders, resolve collisions, update grounded/wall flags.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 CombatResolutionSystem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Detect hitbox vs hurtbox and emit damage events.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 DamageSystem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Apply health, knockback, i-frames, death events.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 AnimationSystem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Update clips and animation events from final state.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 CameraSystem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Follow player, apply zones, clamp room bounds.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 AudioSystem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 queued sound/music events.</w:t>
            </w:r>
          </w:p>
        </w:tc>
      </w:tr>
      <w:tr>
        <w:trPr/>
        <w:tc>
          <w:tcPr>
            <w:tcW w:type="dxa" w:w="29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 RenderSystem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Submit sprites, tiles, UI, debug overlays.</w:t>
            </w:r>
          </w:p>
        </w:tc>
      </w:tr>
    </w:tbl>
    <w:p/>
    <w:p>
      <w:pPr>
        <w:pStyle w:val="Heading1"/>
      </w:pPr>
      <w:r>
        <w:t>9. Room and Level Data Model</w:t>
      </w:r>
    </w:p>
    <w:p>
      <w:r>
        <w:t>The room model is the center of Metroidvania production. Designers must be able to create rooms consistently, and programmers must load them reliably.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Room Data Field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Required Meaning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roomId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unique ID, e.g., region01_crossroads_003.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regionId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Biome/area grouping for music, map UI, unlocks.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sizeTiles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Width/height in 16px tiles.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visualLayers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Background, midground, foreground, decals, parallax references.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collisionLayer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Solid/hazard/platform tile IDs or object colliders.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spawnPoints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Named spawn positions: entry_left, checkpoint_a, boss_defeat_exit.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exits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Door/transition triggers with target room and target spawn.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cameraZones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Bounds, smoothing, lock, boss camera, vertical/horizontal bias.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entities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Enemy, pickup, save point, gate, NPC, boss spawn definitions.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requirements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Abilities needed to enter/complete optional sections.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musicCue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Region music or special boss track.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flags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World flags read/written by this room.</w:t>
            </w:r>
          </w:p>
        </w:tc>
      </w:tr>
    </w:tbl>
    <w:p/>
    <w:p>
      <w:pPr>
        <w:pStyle w:val="CodeBlock"/>
      </w:pPr>
      <w:r>
        <w:t>Example room JSON skeleton:</w:t>
        <w:br/>
        <w:t>{</w:t>
        <w:br/>
        <w:t xml:space="preserve">  "roomId": "forgotten_cavern_001",</w:t>
        <w:br/>
        <w:t xml:space="preserve">  "regionId": "forgotten_cavern",</w:t>
        <w:br/>
        <w:t xml:space="preserve">  "sizeTiles": { "w": 80, "h": 45 },</w:t>
        <w:br/>
        <w:t xml:space="preserve">  "tileSize": 16,</w:t>
        <w:br/>
        <w:t xml:space="preserve">  "layers": ["bg_far", "bg_mid", "tiles_main", "fg"],</w:t>
        <w:br/>
        <w:t xml:space="preserve">  "collision": "forgotten_cavern_001_collision.json",</w:t>
        <w:br/>
        <w:t xml:space="preserve">  "spawns": [{ "id": "entry_left", "x": 64, "y": 96 }],</w:t>
        <w:br/>
        <w:t xml:space="preserve">  "exits": [{ "id": "right_exit", "rect": [1260,80,20,80], "targetRoom": "forgotten_cavern_002", "targetSpawn": "entry_left" }],</w:t>
        <w:br/>
        <w:t xml:space="preserve">  "cameraZones": [{ "rect": [0,0,1280,720], "mode": "clamp_room", "smoothing": 0.12 }],</w:t>
        <w:br/>
        <w:t xml:space="preserve">  "entities": [{ "type": "enemy_walker", "x": 480, "y": 96, "config": "walker_basic" }]</w:t>
        <w:br/>
        <w:t>}</w:t>
      </w:r>
    </w:p>
    <w:p>
      <w:pPr>
        <w:pStyle w:val="Heading1"/>
      </w:pPr>
      <w:r>
        <w:t>10. Asset Pipeline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08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Asset Type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Rule</w:t>
            </w:r>
          </w:p>
        </w:tc>
        <w:tc>
          <w:tcPr>
            <w:tcW w:type="dxa" w:w="36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Done When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Tileset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Source PNG uses 16x16 grid, no spacing unless documented.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Tiles align perfectly in Tiled and engine debug grid.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Sprite Sheet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Each animation uses fixed canvas size per character.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TexturePacker generates atlas and animation JSON maps frames.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Animation Metadata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 defines clip id, frame list, frame duration, loop, events.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Animation preview test can play every clip.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SFX named sfx_category_action; music named music_region_name.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AudioManager loads and category volume controls work.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Files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Tiled source is imported/validated into internal JSON.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Validator detects missing exits, invalid tile IDs, unknown entity types.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 Data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Enemy, boss, player, ability, item configs are JSON.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CI data validation passes.</w:t>
            </w:r>
          </w:p>
        </w:tc>
      </w:tr>
      <w:tr>
        <w:trPr/>
        <w:tc>
          <w:tcPr>
            <w:tcW w:type="dxa" w:w="20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Generated Assets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 not edit generated atlases by hand.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Build or tool step can recreate runtime assets from source.</w:t>
            </w:r>
          </w:p>
        </w:tc>
      </w:tr>
    </w:tbl>
    <w:p/>
    <w:p>
      <w:pPr>
        <w:pStyle w:val="Heading1"/>
      </w:pPr>
      <w:r>
        <w:t>11. Feature Definition of Done</w:t>
      </w:r>
    </w:p>
    <w:p>
      <w:r>
        <w:t>A task is not done just because it runs once. Commercial engine work requires repeatable quality. Use this checklist for every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Feature works in engine module, not only in sample game hack code.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Sample Usage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Feature is demonstrated in sample-metroidvania.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Automated Test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Unit/integration tests cover deterministic logic where possible.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Debug Visibility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Feature can be inspected visually or through debug overlay/logs.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Developer docs explain purpose, config, usage, limitations.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Error Handling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Invalid data produces useful errors, not silent failure or crashes.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Performance Check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Feature does not allocate heavily every frame and passes profiling target.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Review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Code reviewed for module boundaries and API clarity.</w:t>
            </w:r>
          </w:p>
        </w:tc>
      </w:tr>
    </w:tbl>
    <w:p/>
    <w:p>
      <w:pPr>
        <w:pStyle w:val="Heading1"/>
      </w:pPr>
      <w:r>
        <w:t>12. Detailed Testing Plan</w:t>
      </w:r>
    </w:p>
    <w:p>
      <w:pPr>
        <w:pStyle w:val="Heading2"/>
      </w:pPr>
      <w:r>
        <w:t>12.1 Automated Test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Test Type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What to Test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Example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Pure logic without rendering.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AABB overlap, swept collision, jump buffer timer, coyote timer, damage calculation.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Integration Tests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Multiple systems without full game.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loader creates collision grid; attack timeline enables hitbox then applies damage.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Data Validation Tests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Every JSON/Tiled/asset reference.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Missing atlas region fails build; unknown enemy config fails validation.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Tests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Known bug scenarios.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stuck on corner bug, dash-through-wall bug, double damage in one attack bug.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Performance Smoke Tests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Frame time and allocation checks.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 enemies idle in room; 500 hitbox checks; atlas render batch count.</w:t>
            </w:r>
          </w:p>
        </w:tc>
      </w:tr>
    </w:tbl>
    <w:p/>
    <w:p>
      <w:pPr>
        <w:pStyle w:val="Heading2"/>
      </w:pPr>
      <w:r>
        <w:t>12.2 Manual QA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Area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Checklist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Movement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Run, stop, jump, variable jump, coyote, jump buffer, dash, wall slide, wall jump, landing, respawn.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Floor, wall, ceiling, corner, moving through exits, hazards, narrow corridors, high fall speed.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Combat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Attack timing, enemy damage, player damage, i-frames, knockback, hit pause, death, boss hitboxes.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clamps, room transition, spawn point, locked doors, boss arena lock, checkpoints.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Save/Load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Abilities, health, checkpoint, defeated enemies/bosses, opened gates, settings persist.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HUD health, pause, settings, key rebinding, controller navigation, readable text.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Packaging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Clean clone, run sample, build release, docs match current behavior.</w:t>
            </w:r>
          </w:p>
        </w:tc>
      </w:tr>
    </w:tbl>
    <w:p/>
    <w:p>
      <w:pPr>
        <w:pStyle w:val="Heading1"/>
      </w:pPr>
      <w:r>
        <w:t>13. Commercial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Gate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Release Requirement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Alpha Engine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controller, rooms, combat, enemies, save/load, and one vertical slice are playable. Breaking API changes allowed.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Beta Engine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APIs mostly stable; docs complete enough for internal team; automated tests cover core systems; sample game demonstrates target features.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Release Candidate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External user can create a new project from template, add a room, add an enemy, build the game, and follow docs without developer help.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v1.0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critical bugs; license report complete; onboarding verified; performance target met; packaging and versioning finalized.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Target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Desktop FPS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60 FPS stable in sample vertical slice on target low/mid hardware.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Frame Budget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16.67 ms per frame at 60 FPS; target engine systems below 8 ms excluding GPU-heavy art.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Gameplay Allocations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avoidable per-frame allocations in player, physics, combat, AI, animation loops.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Startup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Sample game reaches menu in under 5 seconds on target desktop.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Transition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Standard room transition under 1 second after assets are warm.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Test Pass Rate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100% required tests passing for release branch.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Setup, first game, asset pipeline, API, testing, and release docs complete.</w:t>
            </w:r>
          </w:p>
        </w:tc>
      </w:tr>
    </w:tbl>
    <w:p/>
    <w:p>
      <w:pPr>
        <w:pStyle w:val="Heading1"/>
      </w:pPr>
      <w:r>
        <w:t>14. What Developers Should Build This Week</w:t>
      </w:r>
    </w:p>
    <w:p>
      <w:r>
        <w:t>This section removes ambiguity for the immediate first tasks. Start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/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Owner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First Task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Concrete Output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Tech Lead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repository and module layout.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Gradle project with engine modules and sample-metroidvania app.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Programmer 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Engine, GameLoop, Time, Scene, SceneManager.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BootScene switches to TestRoomScene and logs lifecycle.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Programmer B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Renderer2D, Camera2D, debug draw, texture loading.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Window renders a sprite, grid, camera bounds, and FPS.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Gameplay Programmer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Prepare PlayerController design class and constants file.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movement yet until collision queries exist; write test cases and constants schema.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Tools Programmer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data validator command.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Validator reads room JSON and reports missing required fields.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Designer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first greybox room.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80x45 tile room with floor, wall, ceiling, platform gaps, and spawn point.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Artist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placeholder tileset and player blockout sheet.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16x16 tileset, 64x64 player frames: idle, run, jump, fall.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movement and collision checklist.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Manual QA sheet matching this document.</w:t>
            </w:r>
          </w:p>
        </w:tc>
      </w:tr>
    </w:tbl>
    <w:p/>
    <w:p>
      <w:pPr>
        <w:pStyle w:val="Heading1"/>
      </w:pPr>
      <w:r>
        <w:t>15. Do Not Build Yet</w:t>
      </w:r>
    </w:p>
    <w:p>
      <w:r>
        <w:t>The following features are intentionally postponed because they will distract the team before the vertical slice proves the engine.</w:t>
      </w:r>
    </w:p>
    <w:p>
      <w:pPr>
        <w:pStyle w:val="ListBullet"/>
      </w:pPr>
      <w:r>
        <w:t>Complex inventory system beyond ability flags.</w:t>
      </w:r>
    </w:p>
    <w:p>
      <w:pPr>
        <w:pStyle w:val="ListBullet"/>
      </w:pPr>
      <w:r>
        <w:t>Full in-engine level editor. Use Tiled first.</w:t>
      </w:r>
    </w:p>
    <w:p>
      <w:pPr>
        <w:pStyle w:val="ListBullet"/>
      </w:pPr>
      <w:r>
        <w:t>Dialogue system, quest system, shops, or NPC schedules.</w:t>
      </w:r>
    </w:p>
    <w:p>
      <w:pPr>
        <w:pStyle w:val="ListBullet"/>
      </w:pPr>
      <w:r>
        <w:t>Procedural level generation.</w:t>
      </w:r>
    </w:p>
    <w:p>
      <w:pPr>
        <w:pStyle w:val="ListBullet"/>
      </w:pPr>
      <w:r>
        <w:t>Online multiplayer.</w:t>
      </w:r>
    </w:p>
    <w:p>
      <w:pPr>
        <w:pStyle w:val="ListBullet"/>
      </w:pPr>
      <w:r>
        <w:t>Slopes and moving platforms before base collision is perfect.</w:t>
      </w:r>
    </w:p>
    <w:p>
      <w:pPr>
        <w:pStyle w:val="ListBullet"/>
      </w:pPr>
      <w:r>
        <w:t>Advanced lighting renderer before movement/combat/rooms are stable.</w:t>
      </w:r>
    </w:p>
    <w:p>
      <w:pPr>
        <w:pStyle w:val="ListBullet"/>
      </w:pPr>
      <w:r>
        <w:t>Plugin marketplace or scripting API before the engine API is stable.</w:t>
      </w:r>
    </w:p>
    <w:p>
      <w:pPr>
        <w:pStyle w:val="Heading1"/>
      </w:pPr>
      <w:r>
        <w:t>16. Risk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Risk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Prevention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Developers still confused about first priority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 Section 1 and Section 14. Do not approve work outside current phase without tech lead approval.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feel is bad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a greybox obstacle course and tune constants every sprint. Do not hide feel problems under art polish.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becomes too generic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Reject features that are not needed for the Metroidvania vertical slice.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 bugs become expensive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Write automated collision tests before adding advanced movement.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users cannot onboard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 external-user onboarding test before v1.0: a developer unfamiliar with the engine must build a tiny room using docs only.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Art scale inconsistent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Lock tile size, player canvas, collider sizes, and room sizes in this document. Changes require review.</w:t>
            </w:r>
          </w:p>
        </w:tc>
      </w:tr>
    </w:tbl>
    <w:p/>
    <w:p>
      <w:pPr>
        <w:pStyle w:val="Heading1"/>
      </w:pPr>
      <w:r>
        <w:t>17. Final MVP Definition</w:t>
      </w:r>
    </w:p>
    <w:p>
      <w:r>
        <w:t>The MVP is not a complete game. It is a commercial engine vertical slice proving the engine can support a Hollow Knight-style Metroidvania action platformer.</w:t>
      </w:r>
    </w:p>
    <w:p>
      <w:pPr>
        <w:pStyle w:val="ListBullet"/>
      </w:pPr>
      <w:r>
        <w:t>A controllable player with run, jump, variable jump, dash, wall slide, wall jump, damage, death, and respawn.</w:t>
      </w:r>
    </w:p>
    <w:p>
      <w:pPr>
        <w:pStyle w:val="ListBullet"/>
      </w:pPr>
      <w:r>
        <w:t>At least 5 connected rooms with camera bounds, exits, collisions, hazards, and checkpoints.</w:t>
      </w:r>
    </w:p>
    <w:p>
      <w:pPr>
        <w:pStyle w:val="ListBullet"/>
      </w:pPr>
      <w:r>
        <w:t>At least 3 enemy archetypes and 1 boss prototype with phases.</w:t>
      </w:r>
    </w:p>
    <w:p>
      <w:pPr>
        <w:pStyle w:val="ListBullet"/>
      </w:pPr>
      <w:r>
        <w:t>Melee combat with active hitboxes, hurtboxes, knockback, hit pause, and i-frames.</w:t>
      </w:r>
    </w:p>
    <w:p>
      <w:pPr>
        <w:pStyle w:val="ListBullet"/>
      </w:pPr>
      <w:r>
        <w:t>Ability unlock and ability gate that changes world accessibility.</w:t>
      </w:r>
    </w:p>
    <w:p>
      <w:pPr>
        <w:pStyle w:val="ListBullet"/>
      </w:pPr>
      <w:r>
        <w:t>Save/load for checkpoint, health, unlocked ability, defeated boss, opened gate, and settings.</w:t>
      </w:r>
    </w:p>
    <w:p>
      <w:pPr>
        <w:pStyle w:val="ListBullet"/>
      </w:pPr>
      <w:r>
        <w:t>HUD, pause menu, basic map/visited room indicator, audio settings, and input rebinding.</w:t>
      </w:r>
    </w:p>
    <w:p>
      <w:pPr>
        <w:pStyle w:val="ListBullet"/>
      </w:pPr>
      <w:r>
        <w:t>Debug overlays for collision, camera, AI state, hitbox/hurtbox, FPS, and room ID.</w:t>
      </w:r>
    </w:p>
    <w:p>
      <w:pPr>
        <w:pStyle w:val="ListBullet"/>
      </w:pPr>
      <w:r>
        <w:t>Automated test suite and manual QA checklist passing.</w:t>
      </w:r>
    </w:p>
    <w:p>
      <w:pPr>
        <w:pStyle w:val="ListBullet"/>
      </w:pPr>
      <w:r>
        <w:t>Starter template and documentation that allow another developer to build a new room and enemy.</w:t>
      </w:r>
    </w:p>
    <w:p>
      <w:pPr>
        <w:pStyle w:val="Heading1"/>
      </w:pPr>
      <w:r>
        <w:t>18.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/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Term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platformer where new abilities open new paths in an interconnected world.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bounded gameplay area with tile layers, entities, exits, and camera zones.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Region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Group of rooms sharing visual style, music, map grouping, and progression identity.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Temporary damage-dealing area activated by attacks.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Hurtbox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Damage-receiving area attached to player/enemy/boss.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Coyote Time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Short grace period allowing jump just after leaving ground.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Jump Buffer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Short memory window allowing jump input before landing.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I-Frames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Invulnerability frames after taking damage or during special states.</w:t>
            </w:r>
          </w:p>
        </w:tc>
      </w:tr>
      <w:tr>
        <w:trPr/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Vertical Slice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Small playable sample proving the core game loop and engine systems.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93764"/>
        </w:rPr>
        <w:t>Part 2 - Commercial User-Ready Specification Addendum (v6)</w:t>
      </w:r>
    </w:p>
    <w:p>
      <w:r>
        <w:rPr>
          <w:rFonts w:ascii="Arial" w:hAnsi="Arial"/>
          <w:sz w:val="19"/>
        </w:rPr>
        <w:t>This addendum upgrades the Metroidvania engine plan from an internal execution blueprint into a commercial user-ready product specification. The goal is to remove ambiguity for developers and make the engine usable by other developers, teams, students, and indie creators.</w:t>
      </w:r>
    </w:p>
    <w:p>
      <w:r>
        <w:rPr>
          <w:rFonts w:ascii="Arial" w:hAnsi="Arial"/>
          <w:b/>
          <w:sz w:val="19"/>
        </w:rPr>
        <w:t>Architectural decision:</w:t>
      </w:r>
      <w:r>
        <w:rPr>
          <w:rFonts w:ascii="Arial" w:hAnsi="Arial"/>
          <w:sz w:val="19"/>
        </w:rPr>
      </w:r>
    </w:p>
    <w:p>
      <w:pPr>
        <w:pStyle w:val="ListBullet"/>
      </w:pPr>
      <w:r>
        <w:rPr>
          <w:rFonts w:ascii="Arial" w:hAnsi="Arial"/>
          <w:sz w:val="18"/>
        </w:rPr>
        <w:t>The engine is not a general-purpose 2D engine in Version 1. It is a focused 2D side-scrolling Metroidvania action platformer engine.</w:t>
      </w:r>
    </w:p>
    <w:p>
      <w:pPr>
        <w:pStyle w:val="ListBullet"/>
      </w:pPr>
      <w:r>
        <w:rPr>
          <w:rFonts w:ascii="Arial" w:hAnsi="Arial"/>
          <w:sz w:val="18"/>
        </w:rPr>
        <w:t>The first commercial release must ship with runtime code, development tools, documentation, examples, and support diagnostics.</w:t>
      </w:r>
    </w:p>
    <w:p>
      <w:pPr>
        <w:pStyle w:val="ListBullet"/>
      </w:pPr>
      <w:r>
        <w:rPr>
          <w:rFonts w:ascii="Arial" w:hAnsi="Arial"/>
          <w:sz w:val="18"/>
        </w:rPr>
        <w:t>The team must build a playable reference game while building the engine. Engine features are accepted only when proven inside the reference game and at least one minimal example project.</w:t>
      </w:r>
    </w:p>
    <w:p>
      <w:pPr>
        <w:pStyle w:val="Heading2"/>
      </w:pPr>
      <w:r>
        <w:rPr>
          <w:rFonts w:ascii="Arial" w:hAnsi="Arial"/>
          <w:color w:val="1E5082"/>
        </w:rPr>
        <w:t>1. Target User Profile</w:t>
      </w:r>
    </w:p>
    <w:p>
      <w:r>
        <w:rPr>
          <w:rFonts w:ascii="Arial" w:hAnsi="Arial"/>
          <w:sz w:val="19"/>
        </w:rPr>
        <w:t>The product must clearly define who it serves. This prevents the team from building features for everyone and finishing nothing.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User Type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Skill Level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What They Need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Product Requirement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Internal engine/gameplay developers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Java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APIs, debug tools, fast iteration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Full access to runtime, source modules, examples, test harnesses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External indie developers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 for commercial release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Beginner-to-intermediate Java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Starter template, tutorials, API docs, predictable releases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SDK package, sample projects, migration guides, issue templates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Level designers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Non-programmer or technical designer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Reliable room authoring workflow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Tiled workflow, validation tool, layer naming rules, room preview/debug overlays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Artists/animators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Secondary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Production art pipeline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Clear sprite sizes, sheets, animation metadata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naming conventions, frame rules, import validation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QA testers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Primary support role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Manual and automated QA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Acceptance checklists and reproducible builds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QA scripts, benchmark scenes, crash logs, test matrix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2. Product Split: What Must Be Built</w:t>
      </w:r>
    </w:p>
    <w:p>
      <w:r>
        <w:rPr>
          <w:rFonts w:ascii="Arial" w:hAnsi="Arial"/>
          <w:sz w:val="19"/>
        </w:rPr>
        <w:t>For commercial use, the engine is not only code. It must be delivered as three connected products: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Product Area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Must Include in v1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 Required in v1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Runtime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Java libraries used by games at runtime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 loop, renderer, physics, input, audio, scenes, ECS, save/load, room loading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Visual scripting, multiplayer, 3D, custom editor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Development Tools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Tools that help users create valid games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Project template, asset validator, room validator, debug overlay, benchmark scenes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Full visual editor, marketplace, plugin browser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Documentation and Examples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Everything users need to learn and trust the engine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Getting started, tutorials, API reference, examples, troubleshooting, migration notes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Full video course, translations, cloud docs portal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3. Non-Negotiable Development Order</w:t>
      </w:r>
    </w:p>
    <w:p>
      <w:r>
        <w:rPr>
          <w:rFonts w:ascii="Arial" w:hAnsi="Arial"/>
          <w:sz w:val="19"/>
        </w:rPr>
        <w:t>The team must follow this order. Do not begin advanced features until the earlier foundation is accepted.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type="dxa" w:w="7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Order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Build First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Why It Comes First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Accepted When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Repository, Gradle structure, Java 21 baseline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Everything depends on stable project structure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Clean checkout runs one command and opens a blank window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loop and timing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systems depend on deterministic update order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Fixed update, variable render, pause/resume, logging are working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Window, renderer, asset loading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team needs visible output early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sprite can render in a scene from asset manifest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Input action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controller must use actions, not raw keys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Keyboard/gamepad actions map to named gameplay actions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Scene and room loading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requires room-based structure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room file loads, shows tiles, and exposes spawn/door/camera data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collision and player controller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Core genre feel depends on movement and collision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can run, jump, fall, collide, and not tunnel through tiles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zones and room transitions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navigation depends on camera/doors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moves between two connected rooms without crash or wrong spawn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Combat hitbox/hurtbox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Action platformer requires responsive attacks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attack damages an enemy using active frame windows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 state machine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Needed for gameplay validation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At least one enemy patrols, detects player, attacks, takes damage, dies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Save/checkpoint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progress must persist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respawns at bench/checkpoint with room and ability state restored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Debug tools and validators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External users need meaningful errors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Invalid maps/assets fail with clear error messages</w:t>
            </w:r>
          </w:p>
        </w:tc>
      </w:tr>
      <w:tr>
        <w:trPr/>
        <w:tc>
          <w:tcPr>
            <w:tcW w:type="dxa" w:w="7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Packaging, docs, examples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users need adoption path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new user can create and run a starter game from documentation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4. First 30-Day Execution Plan</w:t>
      </w:r>
    </w:p>
    <w:p>
      <w:r>
        <w:rPr>
          <w:rFonts w:ascii="Arial" w:hAnsi="Arial"/>
          <w:sz w:val="19"/>
        </w:rPr>
        <w:t>This is the first-month build plan. Developers should not debate priorities during this period unless a blocker makes the plan impossible.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type="dxa" w:w="9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Week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Primary Goal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Developer Tasks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Designer/Artist Tasks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Done Criteria</w:t>
            </w:r>
          </w:p>
        </w:tc>
      </w:tr>
      <w:tr>
        <w:trPr/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Week 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Foundation and runnable shell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Set up Java 21, Gradle modules, application window, engine config, logger, fixed timestep loop, empty scene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Prepare placeholder player sprite, 16x16 tile set, one test room concept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Command ./gradlew run opens window, shows FPS/debug text, exits cleanly</w:t>
            </w:r>
          </w:p>
        </w:tc>
      </w:tr>
      <w:tr>
        <w:trPr/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Week 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Rendering and assets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AssetManager, SpriteRenderer, Camera2D, render layers, texture atlas loading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player idle/run/jump placeholders, terrain tiles, background mockup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test scene renders player sprite and tile background at target resolution</w:t>
            </w:r>
          </w:p>
        </w:tc>
      </w:tr>
      <w:tr>
        <w:trPr/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Week 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Rooms and collision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Load Tiled TMX/JSON room, parse collision layer, implement AABB tile collision, implement gravity/jump/run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Build one horizontal room and one vertical room using required layers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runs/jumps on collision tiles and cannot pass through wall/floor tiles</w:t>
            </w:r>
          </w:p>
        </w:tc>
      </w:tr>
      <w:tr>
        <w:trPr/>
        <w:tc>
          <w:tcPr>
            <w:tcW w:type="dxa" w:w="9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Week 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vertical slice core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Implement door transitions, camera zones, attack hitbox, one enemy, debug collision overlay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two connected rooms, one enemy, one door, one checkpoint marker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can move between two rooms, attack enemy, see hitboxes, respawn at checkpoint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5. Public SDK and API Boundary</w:t>
      </w:r>
    </w:p>
    <w:p>
      <w:r>
        <w:rPr>
          <w:rFonts w:ascii="Arial" w:hAnsi="Arial"/>
          <w:sz w:val="19"/>
        </w:rPr>
        <w:t>A commercial engine must distinguish public API from internal implementation. External users must only depend on public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Public API Package/Class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User Purpose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Stability Rule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engine.app.EngineApplication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Entry point for game projects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after 1.0. Breaking changes require major version bump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engine.scene.Scene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menus, levels, loading screens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lifecycle: onEnter, update, render, onExit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engine.ecs.Entity / Component / GameSystem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gameplay objects and systems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core methods only; storage internals remain private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engine.input.InputAction / InputMap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Bind controls by action name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action API; raw backend classes are internal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engine.render.Renderer2D / Camera2D / SpriteComponent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Render sprites and manage camera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high-level renderer API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engine.physics.PhysicsWorld / Collider2D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 and physics integration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collider setup; solver internals private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engine.assets.AssetManager / AssetHandle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Load assets and manifests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manifest format after 1.0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engine.audio.AudioManager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 SFX and music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audio categories and volume API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engine.save.SaveManager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Save/load player progress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save slot and settings APIs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Internal API / Package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Reason It Is Internal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engine.render.internal.*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Batching, texture cache, graphics backend may change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 not expose to game projects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engine.physics.internal.*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Broadphase and solver implementation may change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PhysicsWorld and Collider2D are public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engine.platform.*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Windowing/input/audio backend differences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direct dependency from game code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engine.assets.internal.*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Loading cache and file scanning may change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configure via manifest only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engine.tools.internal.*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CLI tool implementation details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call tools through documented commands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6. Starter Project and Installation Requirements</w:t>
      </w:r>
    </w:p>
    <w:p>
      <w:r>
        <w:rPr>
          <w:rFonts w:ascii="Arial" w:hAnsi="Arial"/>
          <w:sz w:val="19"/>
        </w:rPr>
        <w:t>The commercial release must include a starter project. A new user should be able to run a game without understanding the engine internals.</w:t>
      </w:r>
    </w:p>
    <w:p>
      <w:pPr>
        <w:shd w:fill="F2F2F2"/>
      </w:pPr>
      <w:r>
        <w:rPr>
          <w:rFonts w:ascii="Courier New" w:hAnsi="Courier New"/>
          <w:sz w:val="16"/>
        </w:rPr>
        <w:t>metroidvania-starter/</w:t>
        <w:br/>
        <w:t xml:space="preserve">  build.gradle</w:t>
        <w:br/>
        <w:t xml:space="preserve">  settings.gradle</w:t>
        <w:br/>
        <w:t xml:space="preserve">  game/</w:t>
        <w:br/>
        <w:t xml:space="preserve">    src/main/java/com/example/game/MainGame.java</w:t>
        <w:br/>
        <w:t xml:space="preserve">    src/main/java/com/example/game/scenes/BootScene.java</w:t>
        <w:br/>
        <w:t xml:space="preserve">    src/main/resources/assets/</w:t>
        <w:br/>
        <w:t xml:space="preserve">      manifest.json</w:t>
        <w:br/>
        <w:t xml:space="preserve">      sprites/</w:t>
        <w:br/>
        <w:t xml:space="preserve">      maps/</w:t>
        <w:br/>
        <w:t xml:space="preserve">      audio/</w:t>
        <w:br/>
        <w:t xml:space="preserve">      fonts/</w:t>
        <w:br/>
        <w:t xml:space="preserve">  docs/</w:t>
        <w:br/>
        <w:t xml:space="preserve">    README.md</w:t>
        <w:br/>
        <w:t xml:space="preserve">    FIRST_GAME.md</w:t>
        <w:br/>
        <w:t xml:space="preserve">  scripts/</w:t>
        <w:br/>
        <w:t xml:space="preserve">    validate-assets.sh</w:t>
        <w:br/>
        <w:t xml:space="preserve">    validate-rooms.sh</w:t>
      </w:r>
    </w:p>
    <w:p>
      <w:r>
        <w:rPr>
          <w:rFonts w:ascii="Arial" w:hAnsi="Arial"/>
          <w:sz w:val="19"/>
        </w:rPr>
        <w:t>Installation flow required for v1:</w:t>
      </w:r>
    </w:p>
    <w:p>
      <w:pPr>
        <w:pStyle w:val="ListNumber"/>
      </w:pPr>
      <w:r>
        <w:rPr>
          <w:rFonts w:ascii="Arial" w:hAnsi="Arial"/>
          <w:sz w:val="18"/>
        </w:rPr>
        <w:t>Install JDK 21.</w:t>
      </w:r>
    </w:p>
    <w:p>
      <w:pPr>
        <w:pStyle w:val="ListNumber"/>
      </w:pPr>
      <w:r>
        <w:rPr>
          <w:rFonts w:ascii="Arial" w:hAnsi="Arial"/>
          <w:sz w:val="18"/>
        </w:rPr>
        <w:t>Clone or unzip the starter project.</w:t>
      </w:r>
    </w:p>
    <w:p>
      <w:pPr>
        <w:pStyle w:val="ListNumber"/>
      </w:pPr>
      <w:r>
        <w:rPr>
          <w:rFonts w:ascii="Arial" w:hAnsi="Arial"/>
          <w:sz w:val="18"/>
        </w:rPr>
        <w:t>Run ./gradlew desktop:run.</w:t>
      </w:r>
    </w:p>
    <w:p>
      <w:pPr>
        <w:pStyle w:val="ListNumber"/>
      </w:pPr>
      <w:r>
        <w:rPr>
          <w:rFonts w:ascii="Arial" w:hAnsi="Arial"/>
          <w:sz w:val="18"/>
        </w:rPr>
        <w:t>Open the sample room.</w:t>
      </w:r>
    </w:p>
    <w:p>
      <w:pPr>
        <w:pStyle w:val="ListNumber"/>
      </w:pPr>
      <w:r>
        <w:rPr>
          <w:rFonts w:ascii="Arial" w:hAnsi="Arial"/>
          <w:sz w:val="18"/>
        </w:rPr>
        <w:t>Modify player speed in a config file.</w:t>
      </w:r>
    </w:p>
    <w:p>
      <w:pPr>
        <w:pStyle w:val="ListNumber"/>
      </w:pPr>
      <w:r>
        <w:rPr>
          <w:rFonts w:ascii="Arial" w:hAnsi="Arial"/>
          <w:sz w:val="18"/>
        </w:rPr>
        <w:t>Add a new room using the Tiled workflow.</w:t>
      </w:r>
    </w:p>
    <w:p>
      <w:pPr>
        <w:pStyle w:val="ListNumber"/>
      </w:pPr>
      <w:r>
        <w:rPr>
          <w:rFonts w:ascii="Arial" w:hAnsi="Arial"/>
          <w:sz w:val="18"/>
        </w:rPr>
        <w:t>Run validators and launch the game.</w:t>
      </w:r>
    </w:p>
    <w:p>
      <w:pPr>
        <w:pStyle w:val="Heading2"/>
      </w:pPr>
      <w:r>
        <w:rPr>
          <w:rFonts w:ascii="Arial" w:hAnsi="Arial"/>
          <w:color w:val="1E5082"/>
        </w:rPr>
        <w:t>7. Tiled Map Editor Workflow</w:t>
      </w:r>
    </w:p>
    <w:p>
      <w:r>
        <w:rPr>
          <w:rFonts w:ascii="Arial" w:hAnsi="Arial"/>
          <w:sz w:val="19"/>
        </w:rPr>
        <w:t>Version 1 should use Tiled Map Editor rather than a custom editor. This reduces scope and gives designers a usable workflow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type="dxa" w:w="194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Layer Name</w:t>
            </w:r>
          </w:p>
        </w:tc>
        <w:tc>
          <w:tcPr>
            <w:tcW w:type="dxa" w:w="165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Layer Type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46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Validation Rule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BG_Back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Far background visuals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 but must use valid tileset if present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BG_Mid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Mid background visuals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Terrain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Visible solid world tiles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 for playable rooms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Collision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or 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Solid collision geometry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Required; only rectangle/AABB collision in v1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OneWayPlatform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or 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Platforms passable from below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Optional; only horizontal rectangles in v1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Hazards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Spikes, death zones, damage zones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Optional; each hazard needs damage value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Spawns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Player/enemy/item spawn points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Required: at least one PlayerSpawn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Doors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transition triggers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Optional; each door needs targetRoom and targetSpawnId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CameraZones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Object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boundaries and mode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 for rooms larger than viewport</w:t>
            </w:r>
          </w:p>
        </w:tc>
      </w:tr>
      <w:tr>
        <w:trPr/>
        <w:tc>
          <w:tcPr>
            <w:tcW w:type="dxa" w:w="194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Foreground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 layer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Foreground decoration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Optional</w:t>
            </w:r>
          </w:p>
        </w:tc>
      </w:tr>
    </w:tbl>
    <w:p/>
    <w:p>
      <w:r>
        <w:rPr>
          <w:rFonts w:ascii="Arial" w:hAnsi="Arial"/>
          <w:sz w:val="19"/>
        </w:rPr>
        <w:t>Invalid room files must fail validation before runtime. Runtime should never silently ignore malformed rooms.</w:t>
      </w:r>
    </w:p>
    <w:p>
      <w:pPr>
        <w:pStyle w:val="Heading2"/>
      </w:pPr>
      <w:r>
        <w:rPr>
          <w:rFonts w:ascii="Arial" w:hAnsi="Arial"/>
          <w:color w:val="1E5082"/>
        </w:rPr>
        <w:t>8. Asset Pipeline and Validation</w:t>
      </w:r>
    </w:p>
    <w:p>
      <w:r>
        <w:rPr>
          <w:rFonts w:ascii="Arial" w:hAnsi="Arial"/>
          <w:sz w:val="19"/>
        </w:rPr>
        <w:t>The engine must reject inconsistent assets early. This prevents bugs from appearing as runtime gameplay issues.</w:t>
      </w:r>
    </w:p>
    <w:p>
      <w:pPr>
        <w:shd w:fill="F2F2F2"/>
      </w:pPr>
      <w:r>
        <w:rPr>
          <w:rFonts w:ascii="Courier New" w:hAnsi="Courier New"/>
          <w:sz w:val="16"/>
        </w:rPr>
        <w:t>assets/</w:t>
        <w:br/>
        <w:t xml:space="preserve">  manifest.json</w:t>
        <w:br/>
        <w:t xml:space="preserve">  sprites/</w:t>
        <w:br/>
        <w:t xml:space="preserve">    player/knight.png</w:t>
        <w:br/>
        <w:t xml:space="preserve">    player/knight.anim.json</w:t>
        <w:br/>
        <w:t xml:space="preserve">    enemies/crawler/crawler.png</w:t>
        <w:br/>
        <w:t xml:space="preserve">    enemies/crawler/crawler.anim.json</w:t>
        <w:br/>
        <w:t xml:space="preserve">  tilesets/cave_16x16.png</w:t>
        <w:br/>
        <w:t xml:space="preserve">  maps/rooms/cave_entrance.tmx</w:t>
        <w:br/>
        <w:t xml:space="preserve">  audio/sfx/player_attack.ogg</w:t>
        <w:br/>
        <w:t xml:space="preserve">  audio/music/area_cave_loop.ogg</w:t>
        <w:br/>
        <w:t xml:space="preserve">  fonts/default.ttf</w:t>
        <w:br/>
        <w:t xml:space="preserve">  data/enemies/crawler.json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Asset Type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Format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Validation Rules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PNG atlas, 16x16 base tile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Tileset dimensions must be divisible by 16; no tile larger than maximum atlas size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sprite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PNG sprite sheet + .anim.json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Every animation frame must exist; pivot and collision reference must be defined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 sprite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PNG sprite sheet + .anim.json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Idle, move, hit, death states required for combat enemies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Animation metadata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include fps, frame list, loop flag, event markers if used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map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TMX or exported 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include required layers, valid doors, valid spawn markers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 SFX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OGG or WAV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File must load, duration under configured max for SFX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Music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OGG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Loop metadata recommended; missing loop point should log warning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Config/data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pass schema validation before game starts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Build Must Fail If...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Reason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 animation references a missing sprite frame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Prevents invisible or broken character states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room has no PlayerSpawn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The player cannot enter the room safely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door points to a missing room or spawn ID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Prevents broken world navigation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collision layer contains unsupported shape types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Prevents undefined physics behavior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 asset path contains ../ or absolute path syntax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Prevents unsafe file access</w:t>
            </w:r>
          </w:p>
        </w:tc>
      </w:tr>
      <w:tr>
        <w:trPr/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 JSON data file fails schema validation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Prevents confusing runtime crashes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9. Distribution, Packaging, and Versioning</w:t>
      </w:r>
    </w:p>
    <w:p>
      <w:r>
        <w:rPr>
          <w:rFonts w:ascii="Arial" w:hAnsi="Arial"/>
          <w:sz w:val="19"/>
        </w:rPr>
        <w:t>The team should not wait until the end to decide how the engine is distributed. Packaging must be tested before 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Release Stage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Distribution Method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User Experience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0.x internal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Git repository + Gradle multi-project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Internal team pulls source and runs examples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0.8 beta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SDK ZIP + starter template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Selected users download SDK, run starter, report issues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1.0 commercial-ready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Published Gradle/Maven package + templates + docs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add dependency or clone template and build games</w:t>
            </w:r>
          </w:p>
        </w:tc>
      </w:tr>
      <w:tr>
        <w:trPr/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1.x stable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Versioned packages with changelog and migration notes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 update safely between compatible releases</w:t>
            </w:r>
          </w:p>
        </w:tc>
      </w:tr>
    </w:tbl>
    <w:p/>
    <w:p>
      <w:r>
        <w:rPr>
          <w:rFonts w:ascii="Arial" w:hAnsi="Arial"/>
          <w:sz w:val="19"/>
        </w:rPr>
        <w:t>Versioning rule:</w:t>
      </w:r>
    </w:p>
    <w:p>
      <w:pPr>
        <w:shd w:fill="F2F2F2"/>
      </w:pPr>
      <w:r>
        <w:rPr>
          <w:rFonts w:ascii="Courier New" w:hAnsi="Courier New"/>
          <w:sz w:val="16"/>
        </w:rPr>
        <w:t>MAJOR.MINOR.PATCH</w:t>
        <w:br/>
        <w:t>1.0.0 = first stable commercial release</w:t>
        <w:br/>
        <w:t>1.1.0 = backward-compatible feature release</w:t>
        <w:br/>
        <w:t>1.1.1 = bug fix release</w:t>
        <w:br/>
        <w:t>2.0.0 = breaking API change</w:t>
      </w:r>
    </w:p>
    <w:p>
      <w:r>
        <w:rPr>
          <w:rFonts w:ascii="Arial" w:hAnsi="Arial"/>
          <w:sz w:val="19"/>
        </w:rPr>
        <w:t>Every release must include a changelog, compatibility notes, known issues, and upgrade instructions if behavior changes.</w:t>
      </w:r>
    </w:p>
    <w:p>
      <w:pPr>
        <w:pStyle w:val="Heading2"/>
      </w:pPr>
      <w:r>
        <w:rPr>
          <w:rFonts w:ascii="Arial" w:hAnsi="Arial"/>
          <w:color w:val="1E5082"/>
        </w:rPr>
        <w:t>10. Crash Reporting and Diagnostics</w:t>
      </w:r>
    </w:p>
    <w:p>
      <w:r>
        <w:rPr>
          <w:rFonts w:ascii="Arial" w:hAnsi="Arial"/>
          <w:sz w:val="19"/>
        </w:rPr>
        <w:t>External users need actionable error information. The engine must create useful logs by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Diagnostic Item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Content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logs/latest.log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startup, config, scene loading, asset loading, warnings, errors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logs/crash-yyyy-mm-dd.log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Stack trace, engine version, OS, Java version, graphics backend, last scene, last asset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diagnostics.zip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Logs, config summary, room validation report, asset validation report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On-screen crash message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Friendly error summary and location of log file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Error code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Stable code for common engine errors such as ASSET_001 or ROOM_004</w:t>
            </w:r>
          </w:p>
        </w:tc>
      </w:tr>
    </w:tbl>
    <w:p/>
    <w:p>
      <w:r>
        <w:rPr>
          <w:rFonts w:ascii="Arial" w:hAnsi="Arial"/>
          <w:sz w:val="19"/>
        </w:rPr>
        <w:t>Do not expose private user paths in public bug reports by default. The diagnostic exporter should sanitize machine-specific usernames and absolute paths where possible.</w:t>
      </w:r>
    </w:p>
    <w:p>
      <w:pPr>
        <w:pStyle w:val="Heading2"/>
      </w:pPr>
      <w:r>
        <w:rPr>
          <w:rFonts w:ascii="Arial" w:hAnsi="Arial"/>
          <w:color w:val="1E5082"/>
        </w:rPr>
        <w:t>11. Security and File Safety</w:t>
      </w:r>
    </w:p>
    <w:p>
      <w:r>
        <w:rPr>
          <w:rFonts w:ascii="Arial" w:hAnsi="Arial"/>
          <w:sz w:val="19"/>
        </w:rPr>
        <w:t>Even a game engine needs basic file safety because users will load projects, maps, saves, and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Area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paths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Reject absolute paths and any path containing ../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 files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Write to temporary file first, then atomically replace final save when possible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JSON loading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Validate schema before applying data to runtime objects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Mods/plugins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 runtime binary plugins in v1; custom code must be compiled as part of the game project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Crash logs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Avoid leaking sensitive local paths in shared diagnostics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scripts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 not support arbitrary scripts in v1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External files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Only load files from configured project asset directories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12. Documentation Set Required for Commercial Use</w:t>
      </w:r>
    </w:p>
    <w:p>
      <w:r>
        <w:rPr>
          <w:rFonts w:ascii="Arial" w:hAnsi="Arial"/>
          <w:sz w:val="19"/>
        </w:rPr>
        <w:t>Documentation is part of the product. The release is not commercial-ready until these documents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Document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Audience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Must Explain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Getting Started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New users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Install JDK, run starter, open first room, change player config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First Game Tutorial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Beginners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Create a room, add player, add enemy, add door, add save point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 Reference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Programmers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classes, lifecycle methods, components, examples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Metroidvania Gameplay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Gameplay developers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Movement, combat, rooms, doors, checkpoints, abilities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Creation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Designers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Tiled layers, doors, camera zones, hazards, validation rules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Pipeline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Artists/technical artists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Sprite sizes, sheets, naming, animation JSON, import errors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Physics/Collision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Programmers/designers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Collider types, one-way platforms, hitbox/hurtbox rules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Performance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developers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Batching, atlases, entity budgets, benchmark scenes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Troubleshooting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Users/support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Common errors, logs, diagnostic export, known issues</w:t>
            </w:r>
          </w:p>
        </w:tc>
      </w:tr>
      <w:tr>
        <w:trPr/>
        <w:tc>
          <w:tcPr>
            <w:tcW w:type="dxa" w:w="24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Migration Guide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Existing users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How to upgrade between versions safely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13. Example Projects</w:t>
      </w:r>
    </w:p>
    <w:p>
      <w:r>
        <w:rPr>
          <w:rFonts w:ascii="Arial" w:hAnsi="Arial"/>
          <w:sz w:val="19"/>
        </w:rPr>
        <w:t>A single large demo is not enough. Users learn faster from small focused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Example Project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Before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example-01-empty-window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Verify installation and app lifecycle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0.5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example-02-sprite-rendering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renderer and asset loading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0.5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example-03-player-movement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input and controller config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0.6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example-04-platformer-collision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tile collision and physics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0.6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example-05-combat-hitbox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attack hitboxes, hurtboxes, damage events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0.7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example-06-room-transition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doors, spawns, room changes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0.7 alpha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example-07-save-point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Teach checkpoint and save/load flow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0.8 beta</w:t>
            </w:r>
          </w:p>
        </w:tc>
      </w:tr>
      <w:tr>
        <w:trPr/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example-08-mini-metroidvania-demo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Prove the full engine workflow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1.0 release candidate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14. Extension Model</w:t>
      </w:r>
    </w:p>
    <w:p>
      <w:r>
        <w:rPr>
          <w:rFonts w:ascii="Arial" w:hAnsi="Arial"/>
          <w:sz w:val="19"/>
        </w:rPr>
        <w:t>The engine should be extensible without exposing unstable internals.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Extension Type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Supported in v1?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Rules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 components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implement public Component interface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 systems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register with SystemRegistry and declare update phase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 asset loaders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Yes, limited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Must implement AssetLoader and declare file extensions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Custom gameplay modules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Compiled as part of game project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Replace renderer backend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Not supported until engine internals stabilize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Runtime scripting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Avoid security and scope risk in v1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Binary plugins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Consider after stable 1.x API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15. Commercial and Legal Readiness</w:t>
      </w:r>
    </w:p>
    <w:p>
      <w:r>
        <w:rPr>
          <w:rFonts w:ascii="Arial" w:hAnsi="Arial"/>
          <w:sz w:val="19"/>
        </w:rPr>
        <w:t>Before public release, the team must resolve licensing and legal questions. This section is a product checklist, not legal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Decision or Artifact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license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Choose commercial, source-available, or open-source license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Third-party dependency list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List every dependency, version, license, and URL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license policy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Define what assets are bundled and how users may use them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EULA or Terms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 if sold or distributed as a commercial product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Privacy policy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 if telemetry, crash upload, analytics, or accounts are added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Contributor agreement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Required if accepting outside code contributions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Trademark/name rules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Define how users may reference the engine name/logo</w:t>
            </w:r>
          </w:p>
        </w:tc>
      </w:tr>
      <w:tr>
        <w:trPr/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Export/compliance review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Review if distributing internationally or using encryption/network features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color w:val="1E5082"/>
        </w:rPr>
        <w:t>16. Accessibility and Player-Facing Support Hooks</w:t>
      </w:r>
    </w:p>
    <w:p>
      <w:r>
        <w:rPr>
          <w:rFonts w:ascii="Arial" w:hAnsi="Arial"/>
          <w:sz w:val="19"/>
        </w:rPr>
        <w:t>Games built with the engine should not be blocked from supporting accessibility. Version 1 should include hooks even if every feature is not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Feature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Engine Support Required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Input remapping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InputAction system must support rebinding and save settings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Controller support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Gamepad abstraction and action mapping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Screen shake toggle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Camera shake intensity configurable per user settings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Flashing effect reduction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Effect system must allow disabling high-intensity flashes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Text scaling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UI text components must support scale multipliers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Subtitles/caption hooks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Audio/dialogue events should expose caption metadata later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Pause support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Game loop and scene stack must support pause overlay</w:t>
            </w:r>
          </w:p>
        </w:tc>
      </w:tr>
      <w:tr>
        <w:trPr/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Difficulty hooks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Damage, invulnerability time, and assist options should be configurable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17. Benchmark Targets</w:t>
      </w:r>
    </w:p>
    <w:p>
      <w:r>
        <w:rPr>
          <w:rFonts w:ascii="Arial" w:hAnsi="Arial"/>
          <w:sz w:val="19"/>
        </w:rPr>
        <w:t>Performance must be measured with repeatable benchmark scenes, not opinions.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/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Benchmark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Scene Content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Target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A - Small Room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 room, 50 entities, 5 animated enemies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60 FPS on target desktop hardware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B - Large Room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 large room, 300 entities, parallax background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60 FPS with stable memory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C - Boss Arena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 boss, 100 active projectiles/effects, camera shake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60 FPS without collision spikes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D - Room Transition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Two connected rooms with assets already cached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Transition under 500 ms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E - Cold Startup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Starter project with sample assets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Startup under 5 seconds on target hardware</w:t>
            </w:r>
          </w:p>
        </w:tc>
      </w:tr>
      <w:tr>
        <w:trPr/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Benchmark F - Asset Validation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100 room files and standard asset set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Validation completes under 10 seconds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18. Module Acceptance Criteria</w:t>
      </w:r>
    </w:p>
    <w:p>
      <w:r>
        <w:rPr>
          <w:rFonts w:ascii="Arial" w:hAnsi="Arial"/>
          <w:sz w:val="19"/>
        </w:rPr>
        <w:t>Each module must have objective done criteria. A feature is not accepted only because it compiles.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Done When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Tests Required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Core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Fixed timestep loop, lifecycle, pause/resume, config, logging are stable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 for Time; smoke test for startup/shutdown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Rendering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Sprites, tile layers, camera, layers, debug draw work consistently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Golden screenshot tests; manual visual QA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Keyboard/gamepad actions map to gameplay actions and can be rebound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 for mappings; manual device test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Loader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TMX/JSON rooms load required layers and fail invalid files clearly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Room schema tests; invalid-room fixture tests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Physics/Collision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AABB tile collision, gravity, one-way platform rules work for player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 for collision; movement QA checklist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Controller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Idle, run, jump, fall, dash, attack states work at 30/60/144 FPS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Automated state tests; manual feel test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Combat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Hitbox/hurtbox, active frames, damage, knockback, invulnerability work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 tests for damage; debug overlay verification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Enemy AI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Patrol, detection, attack, hit, death state machine works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 machine tests; sample enemy QA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Save/Checkpoint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Player room, spawn, health, abilities, settings persist safely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Serialization tests; crash-safe save test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Asset Tools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Invalid assets fail before runtime with readable messages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CLI tests; fixture validation suite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Getting started and first game tutorial complete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Fresh-user test: new user runs starter without team help</w:t>
            </w:r>
          </w:p>
        </w:tc>
      </w:tr>
      <w:tr>
        <w:trPr/>
        <w:tc>
          <w:tcPr>
            <w:tcW w:type="dxa" w:w="230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Packaging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SDK/template/package version can be installed and updated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Clean machine install test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19.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/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Gate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Alpha gate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Engine opens, renders, moves player, loads one room, runs examples 01-04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Beta gate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Two-room mini game works with combat, enemy, checkpoint, validators, docs draft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Release candidate gate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All examples pass, benchmark targets pass, starter project verified on clean machine</w:t>
            </w:r>
          </w:p>
        </w:tc>
      </w:tr>
      <w:tr>
        <w:trPr/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1.0 commercial gate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Public API frozen, docs complete, legal checklist complete, migration/versioning policy published, diagnostics working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5082"/>
        </w:rPr>
        <w:t>20. Final v6 Architect Instruction to the Team</w:t>
      </w:r>
    </w:p>
    <w:p>
      <w:r>
        <w:rPr>
          <w:rFonts w:ascii="Arial" w:hAnsi="Arial"/>
          <w:sz w:val="19"/>
        </w:rPr>
        <w:t>The team must treat this document as an execution contract. If a feature is not required for the Metroidvania vertical slice, the starter template, commercial diagnostics, or user documentation, it should not be built before the 1.0 release candidate.</w:t>
      </w:r>
    </w:p>
    <w:p>
      <w:r>
        <w:rPr>
          <w:rFonts w:ascii="Arial" w:hAnsi="Arial"/>
          <w:sz w:val="19"/>
        </w:rPr>
        <w:t>The correct first deliverable is not a perfect engine. The correct first deliverable is a small, stable, documented, testable Metroidvania engine that lets another developer create a room, move a character, fight an enemy, transition rooms, save progress, and understand errors without asking the core team for help.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</w:r>
    <w:r>
      <w:rPr>
        <w:rFonts w:ascii="Arial" w:hAnsi="Arial"/>
        <w:sz w:val="16"/>
      </w:rPr>
      <w:t>Umbra2D Engine - Metroidvania Commercial User-Ready Blueprint v6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360"/>
    </w:pPr>
    <w:rPr>
      <w:rFonts w:ascii="Consolas" w:hAnsi="Consolas"/>
      <w:sz w:val="15"/>
    </w:rPr>
  </w:style>
  <w:style w:type="paragraph" w:customStyle="1" w:styleId="DocSmall">
    <w:name w:val="DocSmall"/>
    <w:basedOn w:val="Normal"/>
    <w:rPr>
      <w:rFonts w:ascii="Arial" w:hAnsi="Arial"/>
      <w:b w:val="0"/>
      <w:sz w:val="16"/>
    </w:rPr>
  </w:style>
  <w:style w:type="paragraph" w:customStyle="1" w:styleId="DocNote">
    <w:name w:val="DocNote"/>
    <w:basedOn w:val="Normal"/>
    <w:rPr>
      <w:rFonts w:ascii="Arial" w:hAnsi="Arial"/>
      <w:b w:val="0"/>
      <w:color w:val="3C3C3C"/>
      <w:sz w:val="16"/>
    </w:rPr>
  </w:style>
  <w:style w:type="paragraph" w:customStyle="1" w:styleId="DocCallout">
    <w:name w:val="DocCallout"/>
    <w:basedOn w:val="Normal"/>
    <w:rPr>
      <w:rFonts w:ascii="Arial" w:hAnsi="Arial"/>
      <w:b/>
      <w:color w:val="1E40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